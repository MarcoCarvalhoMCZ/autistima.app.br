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GUIA AUTistima – Manejos &amp; Dicas do Dia a Dia </w:t>
      </w:r>
    </w:p>
    <w:p w:rsidR="00000000" w:rsidDel="00000000" w:rsidP="00000000" w:rsidRDefault="00000000" w:rsidRPr="00000000" w14:paraId="00000002">
      <w:pPr>
        <w:pStyle w:val="Heading1"/>
        <w:spacing w:line="360" w:lineRule="auto"/>
        <w:jc w:val="both"/>
        <w:rPr>
          <w:rFonts w:ascii="Arial" w:cs="Arial" w:eastAsia="Arial" w:hAnsi="Arial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Este guia reúne dicas práticas e objetivas para apoiar mães atípicas e cuidadores no manejo diário de crianças com TEA. São fontes de um cuidado real e diário.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Crise Sensorial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Antecipe mudanças com rotina visual.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Reduza estímulos durante a crise (silêncio e pouca luz).</w:t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Evite toque sem aviso.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Use frases curtas: 'Estou com você.'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Acolha após a crise sem punições.</w:t>
      </w:r>
    </w:p>
    <w:p w:rsidR="00000000" w:rsidDel="00000000" w:rsidP="00000000" w:rsidRDefault="00000000" w:rsidRPr="00000000" w14:paraId="0000000A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Ansiedade</w:t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Prepare a criança para mudanças.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Use respiração guiada.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Aplique atividades de propriocepção.</w:t>
      </w:r>
    </w:p>
    <w:p w:rsidR="00000000" w:rsidDel="00000000" w:rsidP="00000000" w:rsidRDefault="00000000" w:rsidRPr="00000000" w14:paraId="0000000E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Banho</w:t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Ajuste temperatura da água.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Use rotina fixa em sequência.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Permita brinquedos.</w:t>
      </w:r>
    </w:p>
    <w:p w:rsidR="00000000" w:rsidDel="00000000" w:rsidP="00000000" w:rsidRDefault="00000000" w:rsidRPr="00000000" w14:paraId="00000012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Alimentação</w:t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Nunca force.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Ofereça 1 alimento seguro + 1 novo.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Mantenha horários e ambiente calmo.</w:t>
      </w:r>
    </w:p>
    <w:p w:rsidR="00000000" w:rsidDel="00000000" w:rsidP="00000000" w:rsidRDefault="00000000" w:rsidRPr="00000000" w14:paraId="00000017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Sono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Reduza telas.</w:t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Use rotina previsível.</w:t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Prefira sons suaves.</w:t>
      </w:r>
    </w:p>
    <w:p w:rsidR="00000000" w:rsidDel="00000000" w:rsidP="00000000" w:rsidRDefault="00000000" w:rsidRPr="00000000" w14:paraId="0000001C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Comunicação + CAA para pessoas com necessidades específicas de comunicação ou não verbais</w:t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Use pranchas com cartões simples.</w:t>
      </w:r>
    </w:p>
    <w:p w:rsidR="00000000" w:rsidDel="00000000" w:rsidP="00000000" w:rsidRDefault="00000000" w:rsidRPr="00000000" w14:paraId="0000002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Modele apontando e nomeando.</w:t>
      </w:r>
    </w:p>
    <w:p w:rsidR="00000000" w:rsidDel="00000000" w:rsidP="00000000" w:rsidRDefault="00000000" w:rsidRPr="00000000" w14:paraId="0000002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Dê tempo de resposta.</w:t>
      </w:r>
    </w:p>
    <w:p w:rsidR="00000000" w:rsidDel="00000000" w:rsidP="00000000" w:rsidRDefault="00000000" w:rsidRPr="00000000" w14:paraId="0000002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Reforce tentativas.</w:t>
      </w:r>
    </w:p>
    <w:p w:rsidR="00000000" w:rsidDel="00000000" w:rsidP="00000000" w:rsidRDefault="00000000" w:rsidRPr="00000000" w14:paraId="00000023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Rotina</w:t>
      </w:r>
    </w:p>
    <w:p w:rsidR="00000000" w:rsidDel="00000000" w:rsidP="00000000" w:rsidRDefault="00000000" w:rsidRPr="00000000" w14:paraId="00000025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Use quadros visuais manhã/tarde/noite.</w:t>
      </w:r>
    </w:p>
    <w:p w:rsidR="00000000" w:rsidDel="00000000" w:rsidP="00000000" w:rsidRDefault="00000000" w:rsidRPr="00000000" w14:paraId="00000026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Avisar sempre transições.</w: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Escola</w:t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Solicite PEI.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Reduza estímulos em sala.</w:t>
      </w:r>
    </w:p>
    <w:p w:rsidR="00000000" w:rsidDel="00000000" w:rsidP="00000000" w:rsidRDefault="00000000" w:rsidRPr="00000000" w14:paraId="0000002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Adapte comandos.</w:t>
      </w:r>
    </w:p>
    <w:p w:rsidR="00000000" w:rsidDel="00000000" w:rsidP="00000000" w:rsidRDefault="00000000" w:rsidRPr="00000000" w14:paraId="0000002B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Socialização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Inicie com encontros curtos, em casa e com pessoas de maior convívio. </w:t>
      </w:r>
    </w:p>
    <w:p w:rsidR="00000000" w:rsidDel="00000000" w:rsidP="00000000" w:rsidRDefault="00000000" w:rsidRPr="00000000" w14:paraId="0000002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Use brincadeiras dirigidas.</w:t>
      </w:r>
    </w:p>
    <w:p w:rsidR="00000000" w:rsidDel="00000000" w:rsidP="00000000" w:rsidRDefault="00000000" w:rsidRPr="00000000" w14:paraId="0000002E">
      <w:pPr>
        <w:pStyle w:val="Heading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Autocuidado da Mãe</w:t>
      </w:r>
    </w:p>
    <w:p w:rsidR="00000000" w:rsidDel="00000000" w:rsidP="00000000" w:rsidRDefault="00000000" w:rsidRPr="00000000" w14:paraId="0000002F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Peça ajuda.</w:t>
      </w:r>
    </w:p>
    <w:p w:rsidR="00000000" w:rsidDel="00000000" w:rsidP="00000000" w:rsidRDefault="00000000" w:rsidRPr="00000000" w14:paraId="0000003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Terapia é suporte.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Respeite seus limites.</w:t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NVkx5CQ6zQIxAgwiLWP/zB0Yw==">CgMxLjA4AHIhMWJmQ1o0Zm81bEJ4VFV1WHRveWRPTS11Y0lONjZ6Vngt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